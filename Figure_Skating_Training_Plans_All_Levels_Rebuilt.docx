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9784" w14:textId="77777777" w:rsidR="00F0013F" w:rsidRDefault="00000000">
      <w:pPr>
        <w:pStyle w:val="Title"/>
      </w:pPr>
      <w:r>
        <w:t>Figure Skating Egypt – Technical Training Plans (All Levels)</w:t>
      </w:r>
    </w:p>
    <w:p w14:paraId="791D71A0" w14:textId="77777777" w:rsidR="00F0013F" w:rsidRDefault="00000000">
      <w:r>
        <w:br w:type="page"/>
      </w:r>
    </w:p>
    <w:p w14:paraId="799CFCAF" w14:textId="77777777" w:rsidR="00F0013F" w:rsidRDefault="00000000">
      <w:pPr>
        <w:pStyle w:val="Heading1"/>
      </w:pPr>
      <w:r>
        <w:lastRenderedPageBreak/>
        <w:t>Level: Pre-Bronze</w:t>
      </w:r>
    </w:p>
    <w:p w14:paraId="1696C5A1" w14:textId="77777777" w:rsidR="00F0013F" w:rsidRDefault="00000000">
      <w:pPr>
        <w:pStyle w:val="Heading2"/>
      </w:pPr>
      <w:r>
        <w:t>🌀 Step Sequences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013F" w14:paraId="756978B3" w14:textId="77777777">
        <w:tc>
          <w:tcPr>
            <w:tcW w:w="2880" w:type="dxa"/>
          </w:tcPr>
          <w:p w14:paraId="3128754D" w14:textId="77777777" w:rsidR="00F0013F" w:rsidRDefault="00000000">
            <w:r>
              <w:t>Step Sequence</w:t>
            </w:r>
          </w:p>
        </w:tc>
        <w:tc>
          <w:tcPr>
            <w:tcW w:w="2880" w:type="dxa"/>
          </w:tcPr>
          <w:p w14:paraId="7828CD35" w14:textId="77777777" w:rsidR="00F0013F" w:rsidRDefault="00000000">
            <w:r>
              <w:t>Description</w:t>
            </w:r>
          </w:p>
        </w:tc>
        <w:tc>
          <w:tcPr>
            <w:tcW w:w="2880" w:type="dxa"/>
          </w:tcPr>
          <w:p w14:paraId="505559F9" w14:textId="77777777" w:rsidR="00F0013F" w:rsidRDefault="00000000">
            <w:r>
              <w:t>Objective</w:t>
            </w:r>
          </w:p>
        </w:tc>
      </w:tr>
      <w:tr w:rsidR="00F0013F" w14:paraId="326F9B35" w14:textId="77777777">
        <w:tc>
          <w:tcPr>
            <w:tcW w:w="2880" w:type="dxa"/>
          </w:tcPr>
          <w:p w14:paraId="6A4863A9" w14:textId="77777777" w:rsidR="00F0013F" w:rsidRDefault="00000000">
            <w:r>
              <w:t>Two-Foot Glide Pattern</w:t>
            </w:r>
          </w:p>
        </w:tc>
        <w:tc>
          <w:tcPr>
            <w:tcW w:w="2880" w:type="dxa"/>
          </w:tcPr>
          <w:p w14:paraId="76243550" w14:textId="77777777" w:rsidR="00F0013F" w:rsidRDefault="00000000">
            <w:r>
              <w:t>Glide on both feet in a straight line and curves</w:t>
            </w:r>
          </w:p>
        </w:tc>
        <w:tc>
          <w:tcPr>
            <w:tcW w:w="2880" w:type="dxa"/>
          </w:tcPr>
          <w:p w14:paraId="661E45FB" w14:textId="77777777" w:rsidR="00F0013F" w:rsidRDefault="00000000">
            <w:r>
              <w:t>Build balance and edge comfort</w:t>
            </w:r>
          </w:p>
        </w:tc>
      </w:tr>
      <w:tr w:rsidR="00F0013F" w14:paraId="61B703EE" w14:textId="77777777">
        <w:tc>
          <w:tcPr>
            <w:tcW w:w="2880" w:type="dxa"/>
          </w:tcPr>
          <w:p w14:paraId="7EA1FEBE" w14:textId="77777777" w:rsidR="00F0013F" w:rsidRDefault="00000000">
            <w:r>
              <w:t>Inside-Outside Edges</w:t>
            </w:r>
          </w:p>
        </w:tc>
        <w:tc>
          <w:tcPr>
            <w:tcW w:w="2880" w:type="dxa"/>
          </w:tcPr>
          <w:p w14:paraId="27B6AB99" w14:textId="77777777" w:rsidR="00F0013F" w:rsidRDefault="00000000">
            <w:r>
              <w:t>Alternating inside and outside edges across rink</w:t>
            </w:r>
          </w:p>
        </w:tc>
        <w:tc>
          <w:tcPr>
            <w:tcW w:w="2880" w:type="dxa"/>
          </w:tcPr>
          <w:p w14:paraId="25E1C7B4" w14:textId="77777777" w:rsidR="00F0013F" w:rsidRDefault="00000000">
            <w:r>
              <w:t>Edge control and pressure distribution</w:t>
            </w:r>
          </w:p>
        </w:tc>
      </w:tr>
      <w:tr w:rsidR="00F0013F" w14:paraId="6A566F59" w14:textId="77777777">
        <w:tc>
          <w:tcPr>
            <w:tcW w:w="2880" w:type="dxa"/>
          </w:tcPr>
          <w:p w14:paraId="451E9C80" w14:textId="77777777" w:rsidR="00F0013F" w:rsidRDefault="00000000">
            <w:r>
              <w:t>Mohawk Turn Intro</w:t>
            </w:r>
          </w:p>
        </w:tc>
        <w:tc>
          <w:tcPr>
            <w:tcW w:w="2880" w:type="dxa"/>
          </w:tcPr>
          <w:p w14:paraId="4266A893" w14:textId="77777777" w:rsidR="00F0013F" w:rsidRDefault="00000000">
            <w:r>
              <w:t>2-foot to 1-foot switch with change of direction</w:t>
            </w:r>
          </w:p>
        </w:tc>
        <w:tc>
          <w:tcPr>
            <w:tcW w:w="2880" w:type="dxa"/>
          </w:tcPr>
          <w:p w14:paraId="775DF394" w14:textId="77777777" w:rsidR="00F0013F" w:rsidRDefault="00000000">
            <w:r>
              <w:t>Intro to step transitions</w:t>
            </w:r>
          </w:p>
        </w:tc>
      </w:tr>
    </w:tbl>
    <w:p w14:paraId="10FA8978" w14:textId="77777777" w:rsidR="00F0013F" w:rsidRDefault="00F0013F"/>
    <w:p w14:paraId="767875CA" w14:textId="77777777" w:rsidR="00F0013F" w:rsidRDefault="00000000">
      <w:pPr>
        <w:pStyle w:val="Heading2"/>
      </w:pPr>
      <w:r>
        <w:t>⛸️ On-Ice Drills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013F" w14:paraId="7AD4F4B7" w14:textId="77777777">
        <w:tc>
          <w:tcPr>
            <w:tcW w:w="2160" w:type="dxa"/>
          </w:tcPr>
          <w:p w14:paraId="064BC53E" w14:textId="77777777" w:rsidR="00F0013F" w:rsidRDefault="00000000">
            <w:r>
              <w:t>Drill</w:t>
            </w:r>
          </w:p>
        </w:tc>
        <w:tc>
          <w:tcPr>
            <w:tcW w:w="2160" w:type="dxa"/>
          </w:tcPr>
          <w:p w14:paraId="23DA7C92" w14:textId="77777777" w:rsidR="00F0013F" w:rsidRDefault="00000000">
            <w:r>
              <w:t>Description</w:t>
            </w:r>
          </w:p>
        </w:tc>
        <w:tc>
          <w:tcPr>
            <w:tcW w:w="2160" w:type="dxa"/>
          </w:tcPr>
          <w:p w14:paraId="0FE9A47D" w14:textId="77777777" w:rsidR="00F0013F" w:rsidRDefault="00000000">
            <w:r>
              <w:t>Goal</w:t>
            </w:r>
          </w:p>
        </w:tc>
        <w:tc>
          <w:tcPr>
            <w:tcW w:w="2160" w:type="dxa"/>
          </w:tcPr>
          <w:p w14:paraId="115812C6" w14:textId="77777777" w:rsidR="00F0013F" w:rsidRDefault="00000000">
            <w:r>
              <w:t>Common Mistake</w:t>
            </w:r>
          </w:p>
        </w:tc>
      </w:tr>
      <w:tr w:rsidR="00F0013F" w14:paraId="342E315D" w14:textId="77777777">
        <w:tc>
          <w:tcPr>
            <w:tcW w:w="2160" w:type="dxa"/>
          </w:tcPr>
          <w:p w14:paraId="56BD18ED" w14:textId="77777777" w:rsidR="00F0013F" w:rsidRDefault="00000000">
            <w:r>
              <w:t>Marching Steps</w:t>
            </w:r>
          </w:p>
        </w:tc>
        <w:tc>
          <w:tcPr>
            <w:tcW w:w="2160" w:type="dxa"/>
          </w:tcPr>
          <w:p w14:paraId="2F720D19" w14:textId="77777777" w:rsidR="00F0013F" w:rsidRDefault="00000000">
            <w:r>
              <w:t>March in place then move forward with control</w:t>
            </w:r>
          </w:p>
        </w:tc>
        <w:tc>
          <w:tcPr>
            <w:tcW w:w="2160" w:type="dxa"/>
          </w:tcPr>
          <w:p w14:paraId="456D391F" w14:textId="77777777" w:rsidR="00F0013F" w:rsidRDefault="00000000">
            <w:r>
              <w:t>Start building momentum</w:t>
            </w:r>
          </w:p>
        </w:tc>
        <w:tc>
          <w:tcPr>
            <w:tcW w:w="2160" w:type="dxa"/>
          </w:tcPr>
          <w:p w14:paraId="0A352737" w14:textId="77777777" w:rsidR="00F0013F" w:rsidRDefault="00000000">
            <w:r>
              <w:t>Rushing steps, no balance</w:t>
            </w:r>
          </w:p>
        </w:tc>
      </w:tr>
      <w:tr w:rsidR="00F0013F" w14:paraId="7CEB2437" w14:textId="77777777">
        <w:tc>
          <w:tcPr>
            <w:tcW w:w="2160" w:type="dxa"/>
          </w:tcPr>
          <w:p w14:paraId="6B288217" w14:textId="77777777" w:rsidR="00F0013F" w:rsidRDefault="00000000">
            <w:r>
              <w:t>Snowplow Stop</w:t>
            </w:r>
          </w:p>
        </w:tc>
        <w:tc>
          <w:tcPr>
            <w:tcW w:w="2160" w:type="dxa"/>
          </w:tcPr>
          <w:p w14:paraId="0C13AD3C" w14:textId="77777777" w:rsidR="00F0013F" w:rsidRDefault="00000000">
            <w:r>
              <w:t>Feet in V-position, apply pressure to stop</w:t>
            </w:r>
          </w:p>
        </w:tc>
        <w:tc>
          <w:tcPr>
            <w:tcW w:w="2160" w:type="dxa"/>
          </w:tcPr>
          <w:p w14:paraId="69E99A74" w14:textId="77777777" w:rsidR="00F0013F" w:rsidRDefault="00000000">
            <w:r>
              <w:t>Learn controlled stopping</w:t>
            </w:r>
          </w:p>
        </w:tc>
        <w:tc>
          <w:tcPr>
            <w:tcW w:w="2160" w:type="dxa"/>
          </w:tcPr>
          <w:p w14:paraId="41D7552B" w14:textId="77777777" w:rsidR="00F0013F" w:rsidRDefault="00000000">
            <w:r>
              <w:t>Leaning too forward or back</w:t>
            </w:r>
          </w:p>
        </w:tc>
      </w:tr>
      <w:tr w:rsidR="00F0013F" w14:paraId="49FE068A" w14:textId="77777777">
        <w:tc>
          <w:tcPr>
            <w:tcW w:w="2160" w:type="dxa"/>
          </w:tcPr>
          <w:p w14:paraId="63D94AC3" w14:textId="77777777" w:rsidR="00F0013F" w:rsidRDefault="00000000">
            <w:r>
              <w:t>Forward Swizzles</w:t>
            </w:r>
          </w:p>
        </w:tc>
        <w:tc>
          <w:tcPr>
            <w:tcW w:w="2160" w:type="dxa"/>
          </w:tcPr>
          <w:p w14:paraId="2216138D" w14:textId="77777777" w:rsidR="00F0013F" w:rsidRDefault="00000000">
            <w:r>
              <w:t>Feet together-apart-together movement</w:t>
            </w:r>
          </w:p>
        </w:tc>
        <w:tc>
          <w:tcPr>
            <w:tcW w:w="2160" w:type="dxa"/>
          </w:tcPr>
          <w:p w14:paraId="43F8D39A" w14:textId="77777777" w:rsidR="00F0013F" w:rsidRDefault="00000000">
            <w:r>
              <w:t>Gain glide through knees</w:t>
            </w:r>
          </w:p>
        </w:tc>
        <w:tc>
          <w:tcPr>
            <w:tcW w:w="2160" w:type="dxa"/>
          </w:tcPr>
          <w:p w14:paraId="3BDA8A72" w14:textId="77777777" w:rsidR="00F0013F" w:rsidRDefault="00000000">
            <w:r>
              <w:t>No bending, too slow</w:t>
            </w:r>
          </w:p>
        </w:tc>
      </w:tr>
      <w:tr w:rsidR="00F0013F" w14:paraId="3C4C4A8F" w14:textId="77777777">
        <w:tc>
          <w:tcPr>
            <w:tcW w:w="2160" w:type="dxa"/>
          </w:tcPr>
          <w:p w14:paraId="314DAEC8" w14:textId="77777777" w:rsidR="00F0013F" w:rsidRDefault="00000000">
            <w:r>
              <w:t>Two-Foot Glide</w:t>
            </w:r>
          </w:p>
        </w:tc>
        <w:tc>
          <w:tcPr>
            <w:tcW w:w="2160" w:type="dxa"/>
          </w:tcPr>
          <w:p w14:paraId="0C36EF8C" w14:textId="77777777" w:rsidR="00F0013F" w:rsidRDefault="00000000">
            <w:r>
              <w:t>Straight line glide with both feet on ice</w:t>
            </w:r>
          </w:p>
        </w:tc>
        <w:tc>
          <w:tcPr>
            <w:tcW w:w="2160" w:type="dxa"/>
          </w:tcPr>
          <w:p w14:paraId="32908CE0" w14:textId="77777777" w:rsidR="00F0013F" w:rsidRDefault="00000000">
            <w:r>
              <w:t>Balance and stability</w:t>
            </w:r>
          </w:p>
        </w:tc>
        <w:tc>
          <w:tcPr>
            <w:tcW w:w="2160" w:type="dxa"/>
          </w:tcPr>
          <w:p w14:paraId="6E793DFF" w14:textId="77777777" w:rsidR="00F0013F" w:rsidRDefault="00000000">
            <w:r>
              <w:t>Feet separating too soon</w:t>
            </w:r>
          </w:p>
        </w:tc>
      </w:tr>
    </w:tbl>
    <w:p w14:paraId="55D53194" w14:textId="77777777" w:rsidR="00F0013F" w:rsidRDefault="00F0013F"/>
    <w:p w14:paraId="6EDBEE9A" w14:textId="77777777" w:rsidR="00F0013F" w:rsidRDefault="00000000">
      <w:pPr>
        <w:pStyle w:val="Heading2"/>
      </w:pPr>
      <w:r>
        <w:t>🏋️ Off-Ice Drills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013F" w14:paraId="71449D3C" w14:textId="77777777">
        <w:tc>
          <w:tcPr>
            <w:tcW w:w="2160" w:type="dxa"/>
          </w:tcPr>
          <w:p w14:paraId="065D831C" w14:textId="77777777" w:rsidR="00F0013F" w:rsidRDefault="00000000">
            <w:r>
              <w:t>Drill</w:t>
            </w:r>
          </w:p>
        </w:tc>
        <w:tc>
          <w:tcPr>
            <w:tcW w:w="2160" w:type="dxa"/>
          </w:tcPr>
          <w:p w14:paraId="4C7B71B5" w14:textId="77777777" w:rsidR="00F0013F" w:rsidRDefault="00000000">
            <w:r>
              <w:t>Description</w:t>
            </w:r>
          </w:p>
        </w:tc>
        <w:tc>
          <w:tcPr>
            <w:tcW w:w="2160" w:type="dxa"/>
          </w:tcPr>
          <w:p w14:paraId="36C610DC" w14:textId="77777777" w:rsidR="00F0013F" w:rsidRDefault="00000000">
            <w:r>
              <w:t>Purpose</w:t>
            </w:r>
          </w:p>
        </w:tc>
        <w:tc>
          <w:tcPr>
            <w:tcW w:w="2160" w:type="dxa"/>
          </w:tcPr>
          <w:p w14:paraId="6781952C" w14:textId="77777777" w:rsidR="00F0013F" w:rsidRDefault="00000000">
            <w:r>
              <w:t>Reps/Sets</w:t>
            </w:r>
          </w:p>
        </w:tc>
      </w:tr>
      <w:tr w:rsidR="00F0013F" w14:paraId="3530C44E" w14:textId="77777777">
        <w:tc>
          <w:tcPr>
            <w:tcW w:w="2160" w:type="dxa"/>
          </w:tcPr>
          <w:p w14:paraId="70510858" w14:textId="77777777" w:rsidR="00F0013F" w:rsidRDefault="00000000">
            <w:r>
              <w:t>Wall Sit</w:t>
            </w:r>
          </w:p>
        </w:tc>
        <w:tc>
          <w:tcPr>
            <w:tcW w:w="2160" w:type="dxa"/>
          </w:tcPr>
          <w:p w14:paraId="6FBA1A6B" w14:textId="77777777" w:rsidR="00F0013F" w:rsidRDefault="00000000">
            <w:r>
              <w:t>Hold sitting position against wall</w:t>
            </w:r>
          </w:p>
        </w:tc>
        <w:tc>
          <w:tcPr>
            <w:tcW w:w="2160" w:type="dxa"/>
          </w:tcPr>
          <w:p w14:paraId="51945DDA" w14:textId="77777777" w:rsidR="00F0013F" w:rsidRDefault="00000000">
            <w:r>
              <w:t>Build leg endurance</w:t>
            </w:r>
          </w:p>
        </w:tc>
        <w:tc>
          <w:tcPr>
            <w:tcW w:w="2160" w:type="dxa"/>
          </w:tcPr>
          <w:p w14:paraId="43E14C16" w14:textId="77777777" w:rsidR="00F0013F" w:rsidRDefault="00000000">
            <w:r>
              <w:t>3 x 30 sec</w:t>
            </w:r>
          </w:p>
        </w:tc>
      </w:tr>
      <w:tr w:rsidR="00F0013F" w14:paraId="12CC731D" w14:textId="77777777">
        <w:tc>
          <w:tcPr>
            <w:tcW w:w="2160" w:type="dxa"/>
          </w:tcPr>
          <w:p w14:paraId="2AE7B5C9" w14:textId="77777777" w:rsidR="00F0013F" w:rsidRDefault="00000000">
            <w:r>
              <w:t>Balance on One Leg</w:t>
            </w:r>
          </w:p>
        </w:tc>
        <w:tc>
          <w:tcPr>
            <w:tcW w:w="2160" w:type="dxa"/>
          </w:tcPr>
          <w:p w14:paraId="1635A482" w14:textId="77777777" w:rsidR="00F0013F" w:rsidRDefault="00000000">
            <w:r>
              <w:t>Stand on one foot with arms up</w:t>
            </w:r>
          </w:p>
        </w:tc>
        <w:tc>
          <w:tcPr>
            <w:tcW w:w="2160" w:type="dxa"/>
          </w:tcPr>
          <w:p w14:paraId="22F4C374" w14:textId="77777777" w:rsidR="00F0013F" w:rsidRDefault="00000000">
            <w:r>
              <w:t>Develop stability</w:t>
            </w:r>
          </w:p>
        </w:tc>
        <w:tc>
          <w:tcPr>
            <w:tcW w:w="2160" w:type="dxa"/>
          </w:tcPr>
          <w:p w14:paraId="22FB03C5" w14:textId="77777777" w:rsidR="00F0013F" w:rsidRDefault="00000000">
            <w:r>
              <w:t>3 x 20 sec each</w:t>
            </w:r>
          </w:p>
        </w:tc>
      </w:tr>
      <w:tr w:rsidR="00F0013F" w14:paraId="5CB67367" w14:textId="77777777">
        <w:tc>
          <w:tcPr>
            <w:tcW w:w="2160" w:type="dxa"/>
          </w:tcPr>
          <w:p w14:paraId="4868CB25" w14:textId="77777777" w:rsidR="00F0013F" w:rsidRDefault="00000000">
            <w:r>
              <w:t>Jump in Place</w:t>
            </w:r>
          </w:p>
        </w:tc>
        <w:tc>
          <w:tcPr>
            <w:tcW w:w="2160" w:type="dxa"/>
          </w:tcPr>
          <w:p w14:paraId="77461956" w14:textId="77777777" w:rsidR="00F0013F" w:rsidRDefault="00000000">
            <w:r>
              <w:t>Vertical jump with arms overhead</w:t>
            </w:r>
          </w:p>
        </w:tc>
        <w:tc>
          <w:tcPr>
            <w:tcW w:w="2160" w:type="dxa"/>
          </w:tcPr>
          <w:p w14:paraId="574702B5" w14:textId="77777777" w:rsidR="00F0013F" w:rsidRDefault="00000000">
            <w:r>
              <w:t>Intro to jump form</w:t>
            </w:r>
          </w:p>
        </w:tc>
        <w:tc>
          <w:tcPr>
            <w:tcW w:w="2160" w:type="dxa"/>
          </w:tcPr>
          <w:p w14:paraId="5A3FCD5E" w14:textId="77777777" w:rsidR="00F0013F" w:rsidRDefault="00000000">
            <w:r>
              <w:t>3 sets of 10</w:t>
            </w:r>
          </w:p>
        </w:tc>
      </w:tr>
      <w:tr w:rsidR="00F0013F" w14:paraId="0FD42719" w14:textId="77777777">
        <w:tc>
          <w:tcPr>
            <w:tcW w:w="2160" w:type="dxa"/>
          </w:tcPr>
          <w:p w14:paraId="5E76119B" w14:textId="77777777" w:rsidR="00F0013F" w:rsidRDefault="00000000">
            <w:r>
              <w:t>Arm Circles</w:t>
            </w:r>
          </w:p>
        </w:tc>
        <w:tc>
          <w:tcPr>
            <w:tcW w:w="2160" w:type="dxa"/>
          </w:tcPr>
          <w:p w14:paraId="728E4351" w14:textId="77777777" w:rsidR="00F0013F" w:rsidRDefault="00000000">
            <w:r>
              <w:t>Shoulder mobility warmup</w:t>
            </w:r>
          </w:p>
        </w:tc>
        <w:tc>
          <w:tcPr>
            <w:tcW w:w="2160" w:type="dxa"/>
          </w:tcPr>
          <w:p w14:paraId="56B97CBA" w14:textId="77777777" w:rsidR="00F0013F" w:rsidRDefault="00000000">
            <w:r>
              <w:t>Prevent injury</w:t>
            </w:r>
          </w:p>
        </w:tc>
        <w:tc>
          <w:tcPr>
            <w:tcW w:w="2160" w:type="dxa"/>
          </w:tcPr>
          <w:p w14:paraId="24F2C09E" w14:textId="77777777" w:rsidR="00F0013F" w:rsidRDefault="00000000">
            <w:r>
              <w:t>30 sec each direction</w:t>
            </w:r>
          </w:p>
        </w:tc>
      </w:tr>
    </w:tbl>
    <w:p w14:paraId="58EC9850" w14:textId="77777777" w:rsidR="00F0013F" w:rsidRDefault="00F0013F"/>
    <w:p w14:paraId="079C11AD" w14:textId="77777777" w:rsidR="00F0013F" w:rsidRDefault="00000000">
      <w:r>
        <w:br/>
        <w:t>Head Coach: Ahmed Saad Amin</w:t>
      </w:r>
    </w:p>
    <w:p w14:paraId="095EE0CF" w14:textId="77777777" w:rsidR="00F0013F" w:rsidRDefault="00000000">
      <w:r>
        <w:br w:type="page"/>
      </w:r>
    </w:p>
    <w:p w14:paraId="17E31934" w14:textId="77777777" w:rsidR="00F0013F" w:rsidRDefault="00000000">
      <w:pPr>
        <w:pStyle w:val="Heading1"/>
      </w:pPr>
      <w:r>
        <w:lastRenderedPageBreak/>
        <w:t>Level: Bronze</w:t>
      </w:r>
    </w:p>
    <w:p w14:paraId="7E4A959C" w14:textId="77777777" w:rsidR="00F0013F" w:rsidRDefault="00000000">
      <w:pPr>
        <w:pStyle w:val="Heading2"/>
      </w:pPr>
      <w:r>
        <w:t>🌀 Step Sequences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013F" w14:paraId="6E1AAD82" w14:textId="77777777">
        <w:tc>
          <w:tcPr>
            <w:tcW w:w="2880" w:type="dxa"/>
          </w:tcPr>
          <w:p w14:paraId="0E5A8AF2" w14:textId="77777777" w:rsidR="00F0013F" w:rsidRDefault="00000000">
            <w:r>
              <w:t>Step Sequence</w:t>
            </w:r>
          </w:p>
        </w:tc>
        <w:tc>
          <w:tcPr>
            <w:tcW w:w="2880" w:type="dxa"/>
          </w:tcPr>
          <w:p w14:paraId="42911066" w14:textId="77777777" w:rsidR="00F0013F" w:rsidRDefault="00000000">
            <w:r>
              <w:t>Description</w:t>
            </w:r>
          </w:p>
        </w:tc>
        <w:tc>
          <w:tcPr>
            <w:tcW w:w="2880" w:type="dxa"/>
          </w:tcPr>
          <w:p w14:paraId="522EF285" w14:textId="77777777" w:rsidR="00F0013F" w:rsidRDefault="00000000">
            <w:r>
              <w:t>Objective</w:t>
            </w:r>
          </w:p>
        </w:tc>
      </w:tr>
      <w:tr w:rsidR="00F0013F" w14:paraId="3FD9B0A0" w14:textId="77777777">
        <w:tc>
          <w:tcPr>
            <w:tcW w:w="2880" w:type="dxa"/>
          </w:tcPr>
          <w:p w14:paraId="107F4239" w14:textId="77777777" w:rsidR="00F0013F" w:rsidRDefault="00000000">
            <w:r>
              <w:t>Mohawk Turn Series</w:t>
            </w:r>
          </w:p>
        </w:tc>
        <w:tc>
          <w:tcPr>
            <w:tcW w:w="2880" w:type="dxa"/>
          </w:tcPr>
          <w:p w14:paraId="7D1C510E" w14:textId="77777777" w:rsidR="00F0013F" w:rsidRDefault="00000000">
            <w:r>
              <w:t>Inside Mohawk alternating direction</w:t>
            </w:r>
          </w:p>
        </w:tc>
        <w:tc>
          <w:tcPr>
            <w:tcW w:w="2880" w:type="dxa"/>
          </w:tcPr>
          <w:p w14:paraId="425E89CF" w14:textId="77777777" w:rsidR="00F0013F" w:rsidRDefault="00000000">
            <w:r>
              <w:t>Improve directional change with edge control</w:t>
            </w:r>
          </w:p>
        </w:tc>
      </w:tr>
      <w:tr w:rsidR="00F0013F" w14:paraId="21D096DB" w14:textId="77777777">
        <w:tc>
          <w:tcPr>
            <w:tcW w:w="2880" w:type="dxa"/>
          </w:tcPr>
          <w:p w14:paraId="1D59CF95" w14:textId="77777777" w:rsidR="00F0013F" w:rsidRDefault="00000000">
            <w:r>
              <w:t>3-Turn Drill</w:t>
            </w:r>
          </w:p>
        </w:tc>
        <w:tc>
          <w:tcPr>
            <w:tcW w:w="2880" w:type="dxa"/>
          </w:tcPr>
          <w:p w14:paraId="197D385C" w14:textId="77777777" w:rsidR="00F0013F" w:rsidRDefault="00000000">
            <w:r>
              <w:t>Forward 3-turn on both edges and directions</w:t>
            </w:r>
          </w:p>
        </w:tc>
        <w:tc>
          <w:tcPr>
            <w:tcW w:w="2880" w:type="dxa"/>
          </w:tcPr>
          <w:p w14:paraId="73E7E1DB" w14:textId="77777777" w:rsidR="00F0013F" w:rsidRDefault="00000000">
            <w:r>
              <w:t>Edge confidence and upper body coordination</w:t>
            </w:r>
          </w:p>
        </w:tc>
      </w:tr>
      <w:tr w:rsidR="00F0013F" w14:paraId="76107CF3" w14:textId="77777777">
        <w:tc>
          <w:tcPr>
            <w:tcW w:w="2880" w:type="dxa"/>
          </w:tcPr>
          <w:p w14:paraId="5A38129E" w14:textId="77777777" w:rsidR="00F0013F" w:rsidRDefault="00000000">
            <w:r>
              <w:t>Edge Roll Pattern</w:t>
            </w:r>
          </w:p>
        </w:tc>
        <w:tc>
          <w:tcPr>
            <w:tcW w:w="2880" w:type="dxa"/>
          </w:tcPr>
          <w:p w14:paraId="342F270B" w14:textId="77777777" w:rsidR="00F0013F" w:rsidRDefault="00000000">
            <w:r>
              <w:t>Deep outside and inside edges with extension</w:t>
            </w:r>
          </w:p>
        </w:tc>
        <w:tc>
          <w:tcPr>
            <w:tcW w:w="2880" w:type="dxa"/>
          </w:tcPr>
          <w:p w14:paraId="0FF99D34" w14:textId="77777777" w:rsidR="00F0013F" w:rsidRDefault="00000000">
            <w:r>
              <w:t>Develop flow and posture</w:t>
            </w:r>
          </w:p>
        </w:tc>
      </w:tr>
    </w:tbl>
    <w:p w14:paraId="719664CB" w14:textId="77777777" w:rsidR="00F0013F" w:rsidRDefault="00F0013F"/>
    <w:p w14:paraId="31A5BCF4" w14:textId="77777777" w:rsidR="00F0013F" w:rsidRDefault="00000000">
      <w:pPr>
        <w:pStyle w:val="Heading2"/>
      </w:pPr>
      <w:r>
        <w:t>⛸️ On-Ice Drills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013F" w14:paraId="6D958014" w14:textId="77777777">
        <w:tc>
          <w:tcPr>
            <w:tcW w:w="2160" w:type="dxa"/>
          </w:tcPr>
          <w:p w14:paraId="3E4EA433" w14:textId="77777777" w:rsidR="00F0013F" w:rsidRDefault="00000000">
            <w:r>
              <w:t>Drill</w:t>
            </w:r>
          </w:p>
        </w:tc>
        <w:tc>
          <w:tcPr>
            <w:tcW w:w="2160" w:type="dxa"/>
          </w:tcPr>
          <w:p w14:paraId="69FDFDE9" w14:textId="77777777" w:rsidR="00F0013F" w:rsidRDefault="00000000">
            <w:r>
              <w:t>Description</w:t>
            </w:r>
          </w:p>
        </w:tc>
        <w:tc>
          <w:tcPr>
            <w:tcW w:w="2160" w:type="dxa"/>
          </w:tcPr>
          <w:p w14:paraId="5002B520" w14:textId="77777777" w:rsidR="00F0013F" w:rsidRDefault="00000000">
            <w:r>
              <w:t>Goal</w:t>
            </w:r>
          </w:p>
        </w:tc>
        <w:tc>
          <w:tcPr>
            <w:tcW w:w="2160" w:type="dxa"/>
          </w:tcPr>
          <w:p w14:paraId="12EB7288" w14:textId="77777777" w:rsidR="00F0013F" w:rsidRDefault="00000000">
            <w:r>
              <w:t>Common Mistake</w:t>
            </w:r>
          </w:p>
        </w:tc>
      </w:tr>
      <w:tr w:rsidR="00F0013F" w14:paraId="46893324" w14:textId="77777777">
        <w:tc>
          <w:tcPr>
            <w:tcW w:w="2160" w:type="dxa"/>
          </w:tcPr>
          <w:p w14:paraId="1B5F73B5" w14:textId="77777777" w:rsidR="00F0013F" w:rsidRDefault="00000000">
            <w:r>
              <w:t>Forward Crossovers</w:t>
            </w:r>
          </w:p>
        </w:tc>
        <w:tc>
          <w:tcPr>
            <w:tcW w:w="2160" w:type="dxa"/>
          </w:tcPr>
          <w:p w14:paraId="37E6A4B8" w14:textId="77777777" w:rsidR="00F0013F" w:rsidRDefault="00000000">
            <w:r>
              <w:t>Push and cross in a circle</w:t>
            </w:r>
          </w:p>
        </w:tc>
        <w:tc>
          <w:tcPr>
            <w:tcW w:w="2160" w:type="dxa"/>
          </w:tcPr>
          <w:p w14:paraId="264A0900" w14:textId="77777777" w:rsidR="00F0013F" w:rsidRDefault="00000000">
            <w:r>
              <w:t>Edge use + speed</w:t>
            </w:r>
          </w:p>
        </w:tc>
        <w:tc>
          <w:tcPr>
            <w:tcW w:w="2160" w:type="dxa"/>
          </w:tcPr>
          <w:p w14:paraId="01481CE5" w14:textId="77777777" w:rsidR="00F0013F" w:rsidRDefault="00000000">
            <w:r>
              <w:t>Dragging foot, stiff upper body</w:t>
            </w:r>
          </w:p>
        </w:tc>
      </w:tr>
      <w:tr w:rsidR="00F0013F" w14:paraId="37202653" w14:textId="77777777">
        <w:tc>
          <w:tcPr>
            <w:tcW w:w="2160" w:type="dxa"/>
          </w:tcPr>
          <w:p w14:paraId="187BBD87" w14:textId="77777777" w:rsidR="00F0013F" w:rsidRDefault="00000000">
            <w:r>
              <w:t>One-Foot Glide</w:t>
            </w:r>
          </w:p>
        </w:tc>
        <w:tc>
          <w:tcPr>
            <w:tcW w:w="2160" w:type="dxa"/>
          </w:tcPr>
          <w:p w14:paraId="5E22B3FD" w14:textId="77777777" w:rsidR="00F0013F" w:rsidRDefault="00000000">
            <w:r>
              <w:t>Hold glide on one foot with arms</w:t>
            </w:r>
          </w:p>
        </w:tc>
        <w:tc>
          <w:tcPr>
            <w:tcW w:w="2160" w:type="dxa"/>
          </w:tcPr>
          <w:p w14:paraId="745FE9D7" w14:textId="77777777" w:rsidR="00F0013F" w:rsidRDefault="00000000">
            <w:r>
              <w:t>Balance + edge hold</w:t>
            </w:r>
          </w:p>
        </w:tc>
        <w:tc>
          <w:tcPr>
            <w:tcW w:w="2160" w:type="dxa"/>
          </w:tcPr>
          <w:p w14:paraId="1E9AE3C1" w14:textId="77777777" w:rsidR="00F0013F" w:rsidRDefault="00000000">
            <w:r>
              <w:t>Leaning in, toe dragging</w:t>
            </w:r>
          </w:p>
        </w:tc>
      </w:tr>
      <w:tr w:rsidR="00F0013F" w14:paraId="0C2CA527" w14:textId="77777777">
        <w:tc>
          <w:tcPr>
            <w:tcW w:w="2160" w:type="dxa"/>
          </w:tcPr>
          <w:p w14:paraId="676B155E" w14:textId="77777777" w:rsidR="00F0013F" w:rsidRDefault="00000000">
            <w:r>
              <w:t>Waltz Jump</w:t>
            </w:r>
          </w:p>
        </w:tc>
        <w:tc>
          <w:tcPr>
            <w:tcW w:w="2160" w:type="dxa"/>
          </w:tcPr>
          <w:p w14:paraId="121FA17A" w14:textId="77777777" w:rsidR="00F0013F" w:rsidRDefault="00000000">
            <w:r>
              <w:t>Forward 3-turn into jump + landing</w:t>
            </w:r>
          </w:p>
        </w:tc>
        <w:tc>
          <w:tcPr>
            <w:tcW w:w="2160" w:type="dxa"/>
          </w:tcPr>
          <w:p w14:paraId="62826F21" w14:textId="77777777" w:rsidR="00F0013F" w:rsidRDefault="00000000">
            <w:r>
              <w:t>Intro to jumping technique</w:t>
            </w:r>
          </w:p>
        </w:tc>
        <w:tc>
          <w:tcPr>
            <w:tcW w:w="2160" w:type="dxa"/>
          </w:tcPr>
          <w:p w14:paraId="40EE2C77" w14:textId="77777777" w:rsidR="00F0013F" w:rsidRDefault="00000000">
            <w:r>
              <w:t>No knee bend, poor lift</w:t>
            </w:r>
          </w:p>
        </w:tc>
      </w:tr>
      <w:tr w:rsidR="00F0013F" w14:paraId="7104E70F" w14:textId="77777777">
        <w:tc>
          <w:tcPr>
            <w:tcW w:w="2160" w:type="dxa"/>
          </w:tcPr>
          <w:p w14:paraId="27C88D6E" w14:textId="77777777" w:rsidR="00F0013F" w:rsidRDefault="00000000">
            <w:r>
              <w:t>Two-Foot Spin</w:t>
            </w:r>
          </w:p>
        </w:tc>
        <w:tc>
          <w:tcPr>
            <w:tcW w:w="2160" w:type="dxa"/>
          </w:tcPr>
          <w:p w14:paraId="53E67AA5" w14:textId="77777777" w:rsidR="00F0013F" w:rsidRDefault="00000000">
            <w:r>
              <w:t>Center spin with arms across</w:t>
            </w:r>
          </w:p>
        </w:tc>
        <w:tc>
          <w:tcPr>
            <w:tcW w:w="2160" w:type="dxa"/>
          </w:tcPr>
          <w:p w14:paraId="4BFBE2EF" w14:textId="77777777" w:rsidR="00F0013F" w:rsidRDefault="00000000">
            <w:r>
              <w:t>Introduce rotation control</w:t>
            </w:r>
          </w:p>
        </w:tc>
        <w:tc>
          <w:tcPr>
            <w:tcW w:w="2160" w:type="dxa"/>
          </w:tcPr>
          <w:p w14:paraId="193DC03F" w14:textId="77777777" w:rsidR="00F0013F" w:rsidRDefault="00000000">
            <w:r>
              <w:t>No centered axis</w:t>
            </w:r>
          </w:p>
        </w:tc>
      </w:tr>
    </w:tbl>
    <w:p w14:paraId="642110CD" w14:textId="77777777" w:rsidR="00F0013F" w:rsidRDefault="00F0013F"/>
    <w:p w14:paraId="638E671B" w14:textId="77777777" w:rsidR="00F0013F" w:rsidRDefault="00000000">
      <w:pPr>
        <w:pStyle w:val="Heading2"/>
      </w:pPr>
      <w:r>
        <w:t>🏋️ Off-Ice Drills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013F" w14:paraId="54507314" w14:textId="77777777">
        <w:tc>
          <w:tcPr>
            <w:tcW w:w="2160" w:type="dxa"/>
          </w:tcPr>
          <w:p w14:paraId="69166075" w14:textId="77777777" w:rsidR="00F0013F" w:rsidRDefault="00000000">
            <w:r>
              <w:t>Drill</w:t>
            </w:r>
          </w:p>
        </w:tc>
        <w:tc>
          <w:tcPr>
            <w:tcW w:w="2160" w:type="dxa"/>
          </w:tcPr>
          <w:p w14:paraId="1A7F46B1" w14:textId="77777777" w:rsidR="00F0013F" w:rsidRDefault="00000000">
            <w:r>
              <w:t>Description</w:t>
            </w:r>
          </w:p>
        </w:tc>
        <w:tc>
          <w:tcPr>
            <w:tcW w:w="2160" w:type="dxa"/>
          </w:tcPr>
          <w:p w14:paraId="1FC7B424" w14:textId="77777777" w:rsidR="00F0013F" w:rsidRDefault="00000000">
            <w:r>
              <w:t>Purpose</w:t>
            </w:r>
          </w:p>
        </w:tc>
        <w:tc>
          <w:tcPr>
            <w:tcW w:w="2160" w:type="dxa"/>
          </w:tcPr>
          <w:p w14:paraId="4B5699A0" w14:textId="77777777" w:rsidR="00F0013F" w:rsidRDefault="00000000">
            <w:r>
              <w:t>Reps/Sets</w:t>
            </w:r>
          </w:p>
        </w:tc>
      </w:tr>
      <w:tr w:rsidR="00F0013F" w14:paraId="35B1CE0B" w14:textId="77777777">
        <w:tc>
          <w:tcPr>
            <w:tcW w:w="2160" w:type="dxa"/>
          </w:tcPr>
          <w:p w14:paraId="2D5BABF2" w14:textId="77777777" w:rsidR="00F0013F" w:rsidRDefault="00000000">
            <w:r>
              <w:t>Jump Rotation (1/2 turn)</w:t>
            </w:r>
          </w:p>
        </w:tc>
        <w:tc>
          <w:tcPr>
            <w:tcW w:w="2160" w:type="dxa"/>
          </w:tcPr>
          <w:p w14:paraId="30E0290C" w14:textId="77777777" w:rsidR="00F0013F" w:rsidRDefault="00000000">
            <w:r>
              <w:t>Start jump with arm swing</w:t>
            </w:r>
          </w:p>
        </w:tc>
        <w:tc>
          <w:tcPr>
            <w:tcW w:w="2160" w:type="dxa"/>
          </w:tcPr>
          <w:p w14:paraId="22938BCD" w14:textId="77777777" w:rsidR="00F0013F" w:rsidRDefault="00000000">
            <w:r>
              <w:t>Introduce rotation timing</w:t>
            </w:r>
          </w:p>
        </w:tc>
        <w:tc>
          <w:tcPr>
            <w:tcW w:w="2160" w:type="dxa"/>
          </w:tcPr>
          <w:p w14:paraId="1166F42B" w14:textId="77777777" w:rsidR="00F0013F" w:rsidRDefault="00000000">
            <w:r>
              <w:t>3 x 5 reps each side</w:t>
            </w:r>
          </w:p>
        </w:tc>
      </w:tr>
      <w:tr w:rsidR="00F0013F" w14:paraId="56B5F91F" w14:textId="77777777">
        <w:tc>
          <w:tcPr>
            <w:tcW w:w="2160" w:type="dxa"/>
          </w:tcPr>
          <w:p w14:paraId="013A4D39" w14:textId="77777777" w:rsidR="00F0013F" w:rsidRDefault="00000000">
            <w:r>
              <w:t>Wall Glide</w:t>
            </w:r>
          </w:p>
        </w:tc>
        <w:tc>
          <w:tcPr>
            <w:tcW w:w="2160" w:type="dxa"/>
          </w:tcPr>
          <w:p w14:paraId="34B1334A" w14:textId="77777777" w:rsidR="00F0013F" w:rsidRDefault="00000000">
            <w:r>
              <w:t>Simulate glide and hold wall</w:t>
            </w:r>
          </w:p>
        </w:tc>
        <w:tc>
          <w:tcPr>
            <w:tcW w:w="2160" w:type="dxa"/>
          </w:tcPr>
          <w:p w14:paraId="0D095E7A" w14:textId="77777777" w:rsidR="00F0013F" w:rsidRDefault="00000000">
            <w:r>
              <w:t>Posture and ankle control</w:t>
            </w:r>
          </w:p>
        </w:tc>
        <w:tc>
          <w:tcPr>
            <w:tcW w:w="2160" w:type="dxa"/>
          </w:tcPr>
          <w:p w14:paraId="3B7A1CF7" w14:textId="77777777" w:rsidR="00F0013F" w:rsidRDefault="00000000">
            <w:r>
              <w:t>3 x 20 sec</w:t>
            </w:r>
          </w:p>
        </w:tc>
      </w:tr>
      <w:tr w:rsidR="00F0013F" w14:paraId="4F273F85" w14:textId="77777777">
        <w:tc>
          <w:tcPr>
            <w:tcW w:w="2160" w:type="dxa"/>
          </w:tcPr>
          <w:p w14:paraId="1E230410" w14:textId="77777777" w:rsidR="00F0013F" w:rsidRDefault="00000000">
            <w:r>
              <w:t>Plank</w:t>
            </w:r>
          </w:p>
        </w:tc>
        <w:tc>
          <w:tcPr>
            <w:tcW w:w="2160" w:type="dxa"/>
          </w:tcPr>
          <w:p w14:paraId="405F9F92" w14:textId="77777777" w:rsidR="00F0013F" w:rsidRDefault="00000000">
            <w:r>
              <w:t>Hold front support</w:t>
            </w:r>
          </w:p>
        </w:tc>
        <w:tc>
          <w:tcPr>
            <w:tcW w:w="2160" w:type="dxa"/>
          </w:tcPr>
          <w:p w14:paraId="2F798200" w14:textId="77777777" w:rsidR="00F0013F" w:rsidRDefault="00000000">
            <w:r>
              <w:t>Core strength and posture</w:t>
            </w:r>
          </w:p>
        </w:tc>
        <w:tc>
          <w:tcPr>
            <w:tcW w:w="2160" w:type="dxa"/>
          </w:tcPr>
          <w:p w14:paraId="637D0B4C" w14:textId="77777777" w:rsidR="00F0013F" w:rsidRDefault="00000000">
            <w:r>
              <w:t>3 x 30 sec</w:t>
            </w:r>
          </w:p>
        </w:tc>
      </w:tr>
      <w:tr w:rsidR="00F0013F" w14:paraId="56A0F681" w14:textId="77777777">
        <w:tc>
          <w:tcPr>
            <w:tcW w:w="2160" w:type="dxa"/>
          </w:tcPr>
          <w:p w14:paraId="2FBCB426" w14:textId="77777777" w:rsidR="00F0013F" w:rsidRDefault="00000000">
            <w:r>
              <w:t>Balance Board</w:t>
            </w:r>
          </w:p>
        </w:tc>
        <w:tc>
          <w:tcPr>
            <w:tcW w:w="2160" w:type="dxa"/>
          </w:tcPr>
          <w:p w14:paraId="7557DFAE" w14:textId="77777777" w:rsidR="00F0013F" w:rsidRDefault="00000000">
            <w:r>
              <w:t>Stand and hold center</w:t>
            </w:r>
          </w:p>
        </w:tc>
        <w:tc>
          <w:tcPr>
            <w:tcW w:w="2160" w:type="dxa"/>
          </w:tcPr>
          <w:p w14:paraId="472D1A29" w14:textId="77777777" w:rsidR="00F0013F" w:rsidRDefault="00000000">
            <w:r>
              <w:t>Stability and balance</w:t>
            </w:r>
          </w:p>
        </w:tc>
        <w:tc>
          <w:tcPr>
            <w:tcW w:w="2160" w:type="dxa"/>
          </w:tcPr>
          <w:p w14:paraId="28516BCA" w14:textId="77777777" w:rsidR="00F0013F" w:rsidRDefault="00000000">
            <w:r>
              <w:t>3 x 15 sec</w:t>
            </w:r>
          </w:p>
        </w:tc>
      </w:tr>
    </w:tbl>
    <w:p w14:paraId="781D8FB2" w14:textId="77777777" w:rsidR="00F0013F" w:rsidRDefault="00F0013F"/>
    <w:p w14:paraId="211EA1E4" w14:textId="77777777" w:rsidR="00F0013F" w:rsidRDefault="00000000">
      <w:r>
        <w:br/>
        <w:t>Head Coach: Ahmed Saad Amin</w:t>
      </w:r>
    </w:p>
    <w:p w14:paraId="2F3575FB" w14:textId="77777777" w:rsidR="00F0013F" w:rsidRDefault="00000000">
      <w:r>
        <w:br w:type="page"/>
      </w:r>
    </w:p>
    <w:p w14:paraId="30FBE2F8" w14:textId="77777777" w:rsidR="00F0013F" w:rsidRDefault="00000000">
      <w:pPr>
        <w:pStyle w:val="Heading1"/>
      </w:pPr>
      <w:r>
        <w:lastRenderedPageBreak/>
        <w:t>Level: Silver</w:t>
      </w:r>
    </w:p>
    <w:p w14:paraId="4A3F1431" w14:textId="77777777" w:rsidR="00F0013F" w:rsidRDefault="00000000">
      <w:pPr>
        <w:pStyle w:val="Heading2"/>
      </w:pPr>
      <w:r>
        <w:t>🌀 Step Sequences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013F" w14:paraId="629C69B8" w14:textId="77777777">
        <w:tc>
          <w:tcPr>
            <w:tcW w:w="2880" w:type="dxa"/>
          </w:tcPr>
          <w:p w14:paraId="70F67C4E" w14:textId="77777777" w:rsidR="00F0013F" w:rsidRDefault="00000000">
            <w:r>
              <w:t>Step Sequence</w:t>
            </w:r>
          </w:p>
        </w:tc>
        <w:tc>
          <w:tcPr>
            <w:tcW w:w="2880" w:type="dxa"/>
          </w:tcPr>
          <w:p w14:paraId="3B0BBABE" w14:textId="77777777" w:rsidR="00F0013F" w:rsidRDefault="00000000">
            <w:r>
              <w:t>Description</w:t>
            </w:r>
          </w:p>
        </w:tc>
        <w:tc>
          <w:tcPr>
            <w:tcW w:w="2880" w:type="dxa"/>
          </w:tcPr>
          <w:p w14:paraId="4C07CEFC" w14:textId="77777777" w:rsidR="00F0013F" w:rsidRDefault="00000000">
            <w:r>
              <w:t>Objective</w:t>
            </w:r>
          </w:p>
        </w:tc>
      </w:tr>
      <w:tr w:rsidR="00F0013F" w14:paraId="234ED0EC" w14:textId="77777777">
        <w:tc>
          <w:tcPr>
            <w:tcW w:w="2880" w:type="dxa"/>
          </w:tcPr>
          <w:p w14:paraId="25909F52" w14:textId="77777777" w:rsidR="00F0013F" w:rsidRDefault="00000000">
            <w:r>
              <w:t>3-Turn Combo</w:t>
            </w:r>
          </w:p>
        </w:tc>
        <w:tc>
          <w:tcPr>
            <w:tcW w:w="2880" w:type="dxa"/>
          </w:tcPr>
          <w:p w14:paraId="383CE0B6" w14:textId="77777777" w:rsidR="00F0013F" w:rsidRDefault="00000000">
            <w:r>
              <w:t>3-turn followed by Mohawk into edge switch</w:t>
            </w:r>
          </w:p>
        </w:tc>
        <w:tc>
          <w:tcPr>
            <w:tcW w:w="2880" w:type="dxa"/>
          </w:tcPr>
          <w:p w14:paraId="12856A61" w14:textId="77777777" w:rsidR="00F0013F" w:rsidRDefault="00000000">
            <w:r>
              <w:t>Complex transitions</w:t>
            </w:r>
          </w:p>
        </w:tc>
      </w:tr>
      <w:tr w:rsidR="00F0013F" w14:paraId="476611C4" w14:textId="77777777">
        <w:tc>
          <w:tcPr>
            <w:tcW w:w="2880" w:type="dxa"/>
          </w:tcPr>
          <w:p w14:paraId="21B1C4BA" w14:textId="77777777" w:rsidR="00F0013F" w:rsidRDefault="00000000">
            <w:r>
              <w:t>Chasse + Swing Rolls</w:t>
            </w:r>
          </w:p>
        </w:tc>
        <w:tc>
          <w:tcPr>
            <w:tcW w:w="2880" w:type="dxa"/>
          </w:tcPr>
          <w:p w14:paraId="3BD4E8FD" w14:textId="77777777" w:rsidR="00F0013F" w:rsidRDefault="00000000">
            <w:r>
              <w:t>Linked chasse and edge rolls</w:t>
            </w:r>
          </w:p>
        </w:tc>
        <w:tc>
          <w:tcPr>
            <w:tcW w:w="2880" w:type="dxa"/>
          </w:tcPr>
          <w:p w14:paraId="71FB0E72" w14:textId="77777777" w:rsidR="00F0013F" w:rsidRDefault="00000000">
            <w:r>
              <w:t>Power and rhythm</w:t>
            </w:r>
          </w:p>
        </w:tc>
      </w:tr>
      <w:tr w:rsidR="00F0013F" w14:paraId="30E0DECB" w14:textId="77777777">
        <w:tc>
          <w:tcPr>
            <w:tcW w:w="2880" w:type="dxa"/>
          </w:tcPr>
          <w:p w14:paraId="31C46AD7" w14:textId="77777777" w:rsidR="00F0013F" w:rsidRDefault="00000000">
            <w:r>
              <w:t>Backward Step Series</w:t>
            </w:r>
          </w:p>
        </w:tc>
        <w:tc>
          <w:tcPr>
            <w:tcW w:w="2880" w:type="dxa"/>
          </w:tcPr>
          <w:p w14:paraId="57437D64" w14:textId="77777777" w:rsidR="00F0013F" w:rsidRDefault="00000000">
            <w:r>
              <w:t>Steps including backward crossovers and Mohawks</w:t>
            </w:r>
          </w:p>
        </w:tc>
        <w:tc>
          <w:tcPr>
            <w:tcW w:w="2880" w:type="dxa"/>
          </w:tcPr>
          <w:p w14:paraId="532E4383" w14:textId="77777777" w:rsidR="00F0013F" w:rsidRDefault="00000000">
            <w:r>
              <w:t>Edge control + directional switch</w:t>
            </w:r>
          </w:p>
        </w:tc>
      </w:tr>
    </w:tbl>
    <w:p w14:paraId="3DCFE24B" w14:textId="77777777" w:rsidR="00F0013F" w:rsidRDefault="00F0013F"/>
    <w:p w14:paraId="6B293B33" w14:textId="77777777" w:rsidR="00F0013F" w:rsidRDefault="00000000">
      <w:pPr>
        <w:pStyle w:val="Heading2"/>
      </w:pPr>
      <w:r>
        <w:t>⛸️ On-Ice Drills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013F" w14:paraId="76B826F1" w14:textId="77777777">
        <w:tc>
          <w:tcPr>
            <w:tcW w:w="2160" w:type="dxa"/>
          </w:tcPr>
          <w:p w14:paraId="27D0F935" w14:textId="77777777" w:rsidR="00F0013F" w:rsidRDefault="00000000">
            <w:r>
              <w:t>Drill</w:t>
            </w:r>
          </w:p>
        </w:tc>
        <w:tc>
          <w:tcPr>
            <w:tcW w:w="2160" w:type="dxa"/>
          </w:tcPr>
          <w:p w14:paraId="16F52C77" w14:textId="77777777" w:rsidR="00F0013F" w:rsidRDefault="00000000">
            <w:r>
              <w:t>Description</w:t>
            </w:r>
          </w:p>
        </w:tc>
        <w:tc>
          <w:tcPr>
            <w:tcW w:w="2160" w:type="dxa"/>
          </w:tcPr>
          <w:p w14:paraId="56B78C46" w14:textId="77777777" w:rsidR="00F0013F" w:rsidRDefault="00000000">
            <w:r>
              <w:t>Goal</w:t>
            </w:r>
          </w:p>
        </w:tc>
        <w:tc>
          <w:tcPr>
            <w:tcW w:w="2160" w:type="dxa"/>
          </w:tcPr>
          <w:p w14:paraId="5A8D385D" w14:textId="77777777" w:rsidR="00F0013F" w:rsidRDefault="00000000">
            <w:r>
              <w:t>Common Mistake</w:t>
            </w:r>
          </w:p>
        </w:tc>
      </w:tr>
      <w:tr w:rsidR="00F0013F" w14:paraId="10ED74B1" w14:textId="77777777">
        <w:tc>
          <w:tcPr>
            <w:tcW w:w="2160" w:type="dxa"/>
          </w:tcPr>
          <w:p w14:paraId="11BADF9E" w14:textId="77777777" w:rsidR="00F0013F" w:rsidRDefault="00000000">
            <w:r>
              <w:t>Back Crossovers</w:t>
            </w:r>
          </w:p>
        </w:tc>
        <w:tc>
          <w:tcPr>
            <w:tcW w:w="2160" w:type="dxa"/>
          </w:tcPr>
          <w:p w14:paraId="492171D0" w14:textId="77777777" w:rsidR="00F0013F" w:rsidRDefault="00000000">
            <w:r>
              <w:t>Cross and push backward</w:t>
            </w:r>
          </w:p>
        </w:tc>
        <w:tc>
          <w:tcPr>
            <w:tcW w:w="2160" w:type="dxa"/>
          </w:tcPr>
          <w:p w14:paraId="231801FF" w14:textId="77777777" w:rsidR="00F0013F" w:rsidRDefault="00000000">
            <w:r>
              <w:t>Speed and control</w:t>
            </w:r>
          </w:p>
        </w:tc>
        <w:tc>
          <w:tcPr>
            <w:tcW w:w="2160" w:type="dxa"/>
          </w:tcPr>
          <w:p w14:paraId="6B114769" w14:textId="77777777" w:rsidR="00F0013F" w:rsidRDefault="00000000">
            <w:r>
              <w:t>Body leaning inward</w:t>
            </w:r>
          </w:p>
        </w:tc>
      </w:tr>
      <w:tr w:rsidR="00F0013F" w14:paraId="33ADC564" w14:textId="77777777">
        <w:tc>
          <w:tcPr>
            <w:tcW w:w="2160" w:type="dxa"/>
          </w:tcPr>
          <w:p w14:paraId="00A2735C" w14:textId="77777777" w:rsidR="00F0013F" w:rsidRDefault="00000000">
            <w:r>
              <w:t>Mohawk Turns</w:t>
            </w:r>
          </w:p>
        </w:tc>
        <w:tc>
          <w:tcPr>
            <w:tcW w:w="2160" w:type="dxa"/>
          </w:tcPr>
          <w:p w14:paraId="733047B7" w14:textId="77777777" w:rsidR="00F0013F" w:rsidRDefault="00000000">
            <w:r>
              <w:t>Transition from forward to backward on curve</w:t>
            </w:r>
          </w:p>
        </w:tc>
        <w:tc>
          <w:tcPr>
            <w:tcW w:w="2160" w:type="dxa"/>
          </w:tcPr>
          <w:p w14:paraId="1E3C39A2" w14:textId="77777777" w:rsidR="00F0013F" w:rsidRDefault="00000000">
            <w:r>
              <w:t>Direction change</w:t>
            </w:r>
          </w:p>
        </w:tc>
        <w:tc>
          <w:tcPr>
            <w:tcW w:w="2160" w:type="dxa"/>
          </w:tcPr>
          <w:p w14:paraId="077BCE80" w14:textId="77777777" w:rsidR="00F0013F" w:rsidRDefault="00000000">
            <w:r>
              <w:t>Incorrect body alignment</w:t>
            </w:r>
          </w:p>
        </w:tc>
      </w:tr>
      <w:tr w:rsidR="00F0013F" w14:paraId="6DBA8792" w14:textId="77777777">
        <w:tc>
          <w:tcPr>
            <w:tcW w:w="2160" w:type="dxa"/>
          </w:tcPr>
          <w:p w14:paraId="2C7A4C58" w14:textId="77777777" w:rsidR="00F0013F" w:rsidRDefault="00000000">
            <w:r>
              <w:t>Toe Loop</w:t>
            </w:r>
          </w:p>
        </w:tc>
        <w:tc>
          <w:tcPr>
            <w:tcW w:w="2160" w:type="dxa"/>
          </w:tcPr>
          <w:p w14:paraId="6ACF9C97" w14:textId="77777777" w:rsidR="00F0013F" w:rsidRDefault="00000000">
            <w:r>
              <w:t>Toe-assisted jump with rotation</w:t>
            </w:r>
          </w:p>
        </w:tc>
        <w:tc>
          <w:tcPr>
            <w:tcW w:w="2160" w:type="dxa"/>
          </w:tcPr>
          <w:p w14:paraId="39B737C7" w14:textId="77777777" w:rsidR="00F0013F" w:rsidRDefault="00000000">
            <w:r>
              <w:t>Introduce jump combos</w:t>
            </w:r>
          </w:p>
        </w:tc>
        <w:tc>
          <w:tcPr>
            <w:tcW w:w="2160" w:type="dxa"/>
          </w:tcPr>
          <w:p w14:paraId="44E3AEED" w14:textId="77777777" w:rsidR="00F0013F" w:rsidRDefault="00000000">
            <w:r>
              <w:t>Timing errors</w:t>
            </w:r>
          </w:p>
        </w:tc>
      </w:tr>
      <w:tr w:rsidR="00F0013F" w14:paraId="4E3E5AD5" w14:textId="77777777">
        <w:tc>
          <w:tcPr>
            <w:tcW w:w="2160" w:type="dxa"/>
          </w:tcPr>
          <w:p w14:paraId="27EFE533" w14:textId="77777777" w:rsidR="00F0013F" w:rsidRDefault="00000000">
            <w:r>
              <w:t>Sit Spin</w:t>
            </w:r>
          </w:p>
        </w:tc>
        <w:tc>
          <w:tcPr>
            <w:tcW w:w="2160" w:type="dxa"/>
          </w:tcPr>
          <w:p w14:paraId="3938A46D" w14:textId="77777777" w:rsidR="00F0013F" w:rsidRDefault="00000000">
            <w:r>
              <w:t>Low spin position on one leg</w:t>
            </w:r>
          </w:p>
        </w:tc>
        <w:tc>
          <w:tcPr>
            <w:tcW w:w="2160" w:type="dxa"/>
          </w:tcPr>
          <w:p w14:paraId="4D08CDB4" w14:textId="77777777" w:rsidR="00F0013F" w:rsidRDefault="00000000">
            <w:r>
              <w:t>Spin control + balance</w:t>
            </w:r>
          </w:p>
        </w:tc>
        <w:tc>
          <w:tcPr>
            <w:tcW w:w="2160" w:type="dxa"/>
          </w:tcPr>
          <w:p w14:paraId="65C83FA4" w14:textId="77777777" w:rsidR="00F0013F" w:rsidRDefault="00000000">
            <w:r>
              <w:t>Not low enough, off axis</w:t>
            </w:r>
          </w:p>
        </w:tc>
      </w:tr>
    </w:tbl>
    <w:p w14:paraId="492F7891" w14:textId="77777777" w:rsidR="00F0013F" w:rsidRDefault="00F0013F"/>
    <w:p w14:paraId="3D312EB0" w14:textId="77777777" w:rsidR="00F0013F" w:rsidRDefault="00000000">
      <w:pPr>
        <w:pStyle w:val="Heading2"/>
      </w:pPr>
      <w:r>
        <w:t>🏋️ Off-Ice Drills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013F" w14:paraId="19E38F5E" w14:textId="77777777">
        <w:tc>
          <w:tcPr>
            <w:tcW w:w="2160" w:type="dxa"/>
          </w:tcPr>
          <w:p w14:paraId="22D8F1E0" w14:textId="77777777" w:rsidR="00F0013F" w:rsidRDefault="00000000">
            <w:r>
              <w:t>Drill</w:t>
            </w:r>
          </w:p>
        </w:tc>
        <w:tc>
          <w:tcPr>
            <w:tcW w:w="2160" w:type="dxa"/>
          </w:tcPr>
          <w:p w14:paraId="77C3F357" w14:textId="77777777" w:rsidR="00F0013F" w:rsidRDefault="00000000">
            <w:r>
              <w:t>Description</w:t>
            </w:r>
          </w:p>
        </w:tc>
        <w:tc>
          <w:tcPr>
            <w:tcW w:w="2160" w:type="dxa"/>
          </w:tcPr>
          <w:p w14:paraId="335B500F" w14:textId="77777777" w:rsidR="00F0013F" w:rsidRDefault="00000000">
            <w:r>
              <w:t>Purpose</w:t>
            </w:r>
          </w:p>
        </w:tc>
        <w:tc>
          <w:tcPr>
            <w:tcW w:w="2160" w:type="dxa"/>
          </w:tcPr>
          <w:p w14:paraId="511B283D" w14:textId="77777777" w:rsidR="00F0013F" w:rsidRDefault="00000000">
            <w:r>
              <w:t>Reps/Sets</w:t>
            </w:r>
          </w:p>
        </w:tc>
      </w:tr>
      <w:tr w:rsidR="00F0013F" w14:paraId="59588E2E" w14:textId="77777777">
        <w:tc>
          <w:tcPr>
            <w:tcW w:w="2160" w:type="dxa"/>
          </w:tcPr>
          <w:p w14:paraId="49FFCF81" w14:textId="77777777" w:rsidR="00F0013F" w:rsidRDefault="00000000">
            <w:r>
              <w:t>Jump Combo Drill</w:t>
            </w:r>
          </w:p>
        </w:tc>
        <w:tc>
          <w:tcPr>
            <w:tcW w:w="2160" w:type="dxa"/>
          </w:tcPr>
          <w:p w14:paraId="75C87734" w14:textId="77777777" w:rsidR="00F0013F" w:rsidRDefault="00000000">
            <w:r>
              <w:t>Simulate jump-jump landing on floor</w:t>
            </w:r>
          </w:p>
        </w:tc>
        <w:tc>
          <w:tcPr>
            <w:tcW w:w="2160" w:type="dxa"/>
          </w:tcPr>
          <w:p w14:paraId="269202F3" w14:textId="77777777" w:rsidR="00F0013F" w:rsidRDefault="00000000">
            <w:r>
              <w:t>Coordination &amp; power</w:t>
            </w:r>
          </w:p>
        </w:tc>
        <w:tc>
          <w:tcPr>
            <w:tcW w:w="2160" w:type="dxa"/>
          </w:tcPr>
          <w:p w14:paraId="4A87DDE6" w14:textId="77777777" w:rsidR="00F0013F" w:rsidRDefault="00000000">
            <w:r>
              <w:t>3 x 5 combos</w:t>
            </w:r>
          </w:p>
        </w:tc>
      </w:tr>
      <w:tr w:rsidR="00F0013F" w14:paraId="224E76C3" w14:textId="77777777">
        <w:tc>
          <w:tcPr>
            <w:tcW w:w="2160" w:type="dxa"/>
          </w:tcPr>
          <w:p w14:paraId="35535B72" w14:textId="77777777" w:rsidR="00F0013F" w:rsidRDefault="00000000">
            <w:r>
              <w:t>One-Leg Spin Balance</w:t>
            </w:r>
          </w:p>
        </w:tc>
        <w:tc>
          <w:tcPr>
            <w:tcW w:w="2160" w:type="dxa"/>
          </w:tcPr>
          <w:p w14:paraId="59E7EAFF" w14:textId="77777777" w:rsidR="00F0013F" w:rsidRDefault="00000000">
            <w:r>
              <w:t>Hold spin posture on floor</w:t>
            </w:r>
          </w:p>
        </w:tc>
        <w:tc>
          <w:tcPr>
            <w:tcW w:w="2160" w:type="dxa"/>
          </w:tcPr>
          <w:p w14:paraId="312F1686" w14:textId="77777777" w:rsidR="00F0013F" w:rsidRDefault="00000000">
            <w:r>
              <w:t>Spin readiness</w:t>
            </w:r>
          </w:p>
        </w:tc>
        <w:tc>
          <w:tcPr>
            <w:tcW w:w="2160" w:type="dxa"/>
          </w:tcPr>
          <w:p w14:paraId="767FDD01" w14:textId="77777777" w:rsidR="00F0013F" w:rsidRDefault="00000000">
            <w:r>
              <w:t>3 x 15 sec</w:t>
            </w:r>
          </w:p>
        </w:tc>
      </w:tr>
      <w:tr w:rsidR="00F0013F" w14:paraId="0C6FA8A2" w14:textId="77777777">
        <w:tc>
          <w:tcPr>
            <w:tcW w:w="2160" w:type="dxa"/>
          </w:tcPr>
          <w:p w14:paraId="372ED302" w14:textId="77777777" w:rsidR="00F0013F" w:rsidRDefault="00000000">
            <w:r>
              <w:t>Resistance Band Kicks</w:t>
            </w:r>
          </w:p>
        </w:tc>
        <w:tc>
          <w:tcPr>
            <w:tcW w:w="2160" w:type="dxa"/>
          </w:tcPr>
          <w:p w14:paraId="1A61C819" w14:textId="77777777" w:rsidR="00F0013F" w:rsidRDefault="00000000">
            <w:r>
              <w:t>Kick forward against band</w:t>
            </w:r>
          </w:p>
        </w:tc>
        <w:tc>
          <w:tcPr>
            <w:tcW w:w="2160" w:type="dxa"/>
          </w:tcPr>
          <w:p w14:paraId="34462ECA" w14:textId="77777777" w:rsidR="00F0013F" w:rsidRDefault="00000000">
            <w:r>
              <w:t>Hip power</w:t>
            </w:r>
          </w:p>
        </w:tc>
        <w:tc>
          <w:tcPr>
            <w:tcW w:w="2160" w:type="dxa"/>
          </w:tcPr>
          <w:p w14:paraId="037DCEB5" w14:textId="77777777" w:rsidR="00F0013F" w:rsidRDefault="00000000">
            <w:r>
              <w:t>3 x 10 per leg</w:t>
            </w:r>
          </w:p>
        </w:tc>
      </w:tr>
      <w:tr w:rsidR="00F0013F" w14:paraId="1EEAE8FE" w14:textId="77777777">
        <w:tc>
          <w:tcPr>
            <w:tcW w:w="2160" w:type="dxa"/>
          </w:tcPr>
          <w:p w14:paraId="32A50F24" w14:textId="77777777" w:rsidR="00F0013F" w:rsidRDefault="00000000">
            <w:r>
              <w:t>Agility Ladder</w:t>
            </w:r>
          </w:p>
        </w:tc>
        <w:tc>
          <w:tcPr>
            <w:tcW w:w="2160" w:type="dxa"/>
          </w:tcPr>
          <w:p w14:paraId="0142AC14" w14:textId="77777777" w:rsidR="00F0013F" w:rsidRDefault="00000000">
            <w:r>
              <w:t>Quick step footwork</w:t>
            </w:r>
          </w:p>
        </w:tc>
        <w:tc>
          <w:tcPr>
            <w:tcW w:w="2160" w:type="dxa"/>
          </w:tcPr>
          <w:p w14:paraId="75D02021" w14:textId="77777777" w:rsidR="00F0013F" w:rsidRDefault="00000000">
            <w:r>
              <w:t>Foot speed and accuracy</w:t>
            </w:r>
          </w:p>
        </w:tc>
        <w:tc>
          <w:tcPr>
            <w:tcW w:w="2160" w:type="dxa"/>
          </w:tcPr>
          <w:p w14:paraId="4C6D79EA" w14:textId="77777777" w:rsidR="00F0013F" w:rsidRDefault="00000000">
            <w:r>
              <w:t>3 passes x 2 sets</w:t>
            </w:r>
          </w:p>
        </w:tc>
      </w:tr>
    </w:tbl>
    <w:p w14:paraId="34F909BA" w14:textId="77777777" w:rsidR="00F0013F" w:rsidRDefault="00F0013F"/>
    <w:p w14:paraId="50F6F9EA" w14:textId="77777777" w:rsidR="00F0013F" w:rsidRDefault="00000000">
      <w:r>
        <w:br/>
        <w:t>Head Coach: Ahmed Saad Amin</w:t>
      </w:r>
    </w:p>
    <w:p w14:paraId="2DDE5B94" w14:textId="77777777" w:rsidR="00F0013F" w:rsidRDefault="00000000">
      <w:r>
        <w:br w:type="page"/>
      </w:r>
    </w:p>
    <w:p w14:paraId="466C00E0" w14:textId="77777777" w:rsidR="00F0013F" w:rsidRDefault="00000000">
      <w:pPr>
        <w:pStyle w:val="Heading1"/>
      </w:pPr>
      <w:r>
        <w:lastRenderedPageBreak/>
        <w:t>Level: Gold</w:t>
      </w:r>
    </w:p>
    <w:p w14:paraId="386A6F7C" w14:textId="77777777" w:rsidR="00F0013F" w:rsidRDefault="00000000">
      <w:pPr>
        <w:pStyle w:val="Heading2"/>
      </w:pPr>
      <w:r>
        <w:t>🌀 Step Sequences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013F" w14:paraId="2488EBA3" w14:textId="77777777">
        <w:tc>
          <w:tcPr>
            <w:tcW w:w="2880" w:type="dxa"/>
          </w:tcPr>
          <w:p w14:paraId="6643C747" w14:textId="77777777" w:rsidR="00F0013F" w:rsidRDefault="00000000">
            <w:r>
              <w:t>Step Sequence</w:t>
            </w:r>
          </w:p>
        </w:tc>
        <w:tc>
          <w:tcPr>
            <w:tcW w:w="2880" w:type="dxa"/>
          </w:tcPr>
          <w:p w14:paraId="5140E9D3" w14:textId="77777777" w:rsidR="00F0013F" w:rsidRDefault="00000000">
            <w:r>
              <w:t>Description</w:t>
            </w:r>
          </w:p>
        </w:tc>
        <w:tc>
          <w:tcPr>
            <w:tcW w:w="2880" w:type="dxa"/>
          </w:tcPr>
          <w:p w14:paraId="4257273B" w14:textId="77777777" w:rsidR="00F0013F" w:rsidRDefault="00000000">
            <w:r>
              <w:t>Objective</w:t>
            </w:r>
          </w:p>
        </w:tc>
      </w:tr>
      <w:tr w:rsidR="00F0013F" w14:paraId="0F3CC47E" w14:textId="77777777">
        <w:tc>
          <w:tcPr>
            <w:tcW w:w="2880" w:type="dxa"/>
          </w:tcPr>
          <w:p w14:paraId="33C48097" w14:textId="77777777" w:rsidR="00F0013F" w:rsidRDefault="00000000">
            <w:r>
              <w:t>Twizzle Pattern</w:t>
            </w:r>
          </w:p>
        </w:tc>
        <w:tc>
          <w:tcPr>
            <w:tcW w:w="2880" w:type="dxa"/>
          </w:tcPr>
          <w:p w14:paraId="1485F96C" w14:textId="77777777" w:rsidR="00F0013F" w:rsidRDefault="00000000">
            <w:r>
              <w:t>Traveling rotation on one foot with turns</w:t>
            </w:r>
          </w:p>
        </w:tc>
        <w:tc>
          <w:tcPr>
            <w:tcW w:w="2880" w:type="dxa"/>
          </w:tcPr>
          <w:p w14:paraId="72BE7288" w14:textId="77777777" w:rsidR="00F0013F" w:rsidRDefault="00000000">
            <w:r>
              <w:t>Improve rotational balance and flow</w:t>
            </w:r>
          </w:p>
        </w:tc>
      </w:tr>
      <w:tr w:rsidR="00F0013F" w14:paraId="72B26100" w14:textId="77777777">
        <w:tc>
          <w:tcPr>
            <w:tcW w:w="2880" w:type="dxa"/>
          </w:tcPr>
          <w:p w14:paraId="294ADDA2" w14:textId="77777777" w:rsidR="00F0013F" w:rsidRDefault="00000000">
            <w:r>
              <w:t>Loop + Mohawk Combo</w:t>
            </w:r>
          </w:p>
        </w:tc>
        <w:tc>
          <w:tcPr>
            <w:tcW w:w="2880" w:type="dxa"/>
          </w:tcPr>
          <w:p w14:paraId="38254ABF" w14:textId="77777777" w:rsidR="00F0013F" w:rsidRDefault="00000000">
            <w:r>
              <w:t>Quick loop edge and direction switch</w:t>
            </w:r>
          </w:p>
        </w:tc>
        <w:tc>
          <w:tcPr>
            <w:tcW w:w="2880" w:type="dxa"/>
          </w:tcPr>
          <w:p w14:paraId="09B15263" w14:textId="77777777" w:rsidR="00F0013F" w:rsidRDefault="00000000">
            <w:r>
              <w:t>Agility and edge control</w:t>
            </w:r>
          </w:p>
        </w:tc>
      </w:tr>
      <w:tr w:rsidR="00F0013F" w14:paraId="601B94C7" w14:textId="77777777">
        <w:tc>
          <w:tcPr>
            <w:tcW w:w="2880" w:type="dxa"/>
          </w:tcPr>
          <w:p w14:paraId="40403051" w14:textId="77777777" w:rsidR="00F0013F" w:rsidRDefault="00000000">
            <w:r>
              <w:t>One-Foot Complex</w:t>
            </w:r>
          </w:p>
        </w:tc>
        <w:tc>
          <w:tcPr>
            <w:tcW w:w="2880" w:type="dxa"/>
          </w:tcPr>
          <w:p w14:paraId="798A5BE1" w14:textId="77777777" w:rsidR="00F0013F" w:rsidRDefault="00000000">
            <w:r>
              <w:t>Steps on one foot: 3-turn, Mohawk, Counter</w:t>
            </w:r>
          </w:p>
        </w:tc>
        <w:tc>
          <w:tcPr>
            <w:tcW w:w="2880" w:type="dxa"/>
          </w:tcPr>
          <w:p w14:paraId="4BF3B961" w14:textId="77777777" w:rsidR="00F0013F" w:rsidRDefault="00000000">
            <w:r>
              <w:t>Challenge transitions and posture</w:t>
            </w:r>
          </w:p>
        </w:tc>
      </w:tr>
    </w:tbl>
    <w:p w14:paraId="1D278EA1" w14:textId="77777777" w:rsidR="00F0013F" w:rsidRDefault="00F0013F"/>
    <w:p w14:paraId="11978564" w14:textId="77777777" w:rsidR="00F0013F" w:rsidRDefault="00000000">
      <w:pPr>
        <w:pStyle w:val="Heading2"/>
      </w:pPr>
      <w:r>
        <w:t>⛸️ On-Ice Drills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013F" w14:paraId="05B96432" w14:textId="77777777">
        <w:tc>
          <w:tcPr>
            <w:tcW w:w="2160" w:type="dxa"/>
          </w:tcPr>
          <w:p w14:paraId="7CE50B11" w14:textId="77777777" w:rsidR="00F0013F" w:rsidRDefault="00000000">
            <w:r>
              <w:t>Drill</w:t>
            </w:r>
          </w:p>
        </w:tc>
        <w:tc>
          <w:tcPr>
            <w:tcW w:w="2160" w:type="dxa"/>
          </w:tcPr>
          <w:p w14:paraId="79E67EC9" w14:textId="77777777" w:rsidR="00F0013F" w:rsidRDefault="00000000">
            <w:r>
              <w:t>Description</w:t>
            </w:r>
          </w:p>
        </w:tc>
        <w:tc>
          <w:tcPr>
            <w:tcW w:w="2160" w:type="dxa"/>
          </w:tcPr>
          <w:p w14:paraId="1A9AEFB7" w14:textId="77777777" w:rsidR="00F0013F" w:rsidRDefault="00000000">
            <w:r>
              <w:t>Goal</w:t>
            </w:r>
          </w:p>
        </w:tc>
        <w:tc>
          <w:tcPr>
            <w:tcW w:w="2160" w:type="dxa"/>
          </w:tcPr>
          <w:p w14:paraId="44EAFB59" w14:textId="77777777" w:rsidR="00F0013F" w:rsidRDefault="00000000">
            <w:r>
              <w:t>Common Mistake</w:t>
            </w:r>
          </w:p>
        </w:tc>
      </w:tr>
      <w:tr w:rsidR="00F0013F" w14:paraId="1A88E379" w14:textId="77777777">
        <w:tc>
          <w:tcPr>
            <w:tcW w:w="2160" w:type="dxa"/>
          </w:tcPr>
          <w:p w14:paraId="344583FE" w14:textId="77777777" w:rsidR="00F0013F" w:rsidRDefault="00000000">
            <w:r>
              <w:t>Axel Jump</w:t>
            </w:r>
          </w:p>
        </w:tc>
        <w:tc>
          <w:tcPr>
            <w:tcW w:w="2160" w:type="dxa"/>
          </w:tcPr>
          <w:p w14:paraId="69E57918" w14:textId="77777777" w:rsidR="00F0013F" w:rsidRDefault="00000000">
            <w:r>
              <w:t>One-and-a-half revolution forward takeoff jump</w:t>
            </w:r>
          </w:p>
        </w:tc>
        <w:tc>
          <w:tcPr>
            <w:tcW w:w="2160" w:type="dxa"/>
          </w:tcPr>
          <w:p w14:paraId="2363750C" w14:textId="77777777" w:rsidR="00F0013F" w:rsidRDefault="00000000">
            <w:r>
              <w:t>Introduce elite jump</w:t>
            </w:r>
          </w:p>
        </w:tc>
        <w:tc>
          <w:tcPr>
            <w:tcW w:w="2160" w:type="dxa"/>
          </w:tcPr>
          <w:p w14:paraId="398E1358" w14:textId="77777777" w:rsidR="00F0013F" w:rsidRDefault="00000000">
            <w:r>
              <w:t>Poor takeoff edge</w:t>
            </w:r>
          </w:p>
        </w:tc>
      </w:tr>
      <w:tr w:rsidR="00F0013F" w14:paraId="6392634B" w14:textId="77777777">
        <w:tc>
          <w:tcPr>
            <w:tcW w:w="2160" w:type="dxa"/>
          </w:tcPr>
          <w:p w14:paraId="108B5DE5" w14:textId="77777777" w:rsidR="00F0013F" w:rsidRDefault="00000000">
            <w:r>
              <w:t>Combination Jump</w:t>
            </w:r>
          </w:p>
        </w:tc>
        <w:tc>
          <w:tcPr>
            <w:tcW w:w="2160" w:type="dxa"/>
          </w:tcPr>
          <w:p w14:paraId="4D9DD1DD" w14:textId="77777777" w:rsidR="00F0013F" w:rsidRDefault="00000000">
            <w:r>
              <w:t>Jump-to-jump in sequence (e.g., Loop + Toe Loop)</w:t>
            </w:r>
          </w:p>
        </w:tc>
        <w:tc>
          <w:tcPr>
            <w:tcW w:w="2160" w:type="dxa"/>
          </w:tcPr>
          <w:p w14:paraId="3A88E38D" w14:textId="77777777" w:rsidR="00F0013F" w:rsidRDefault="00000000">
            <w:r>
              <w:t>Control landings</w:t>
            </w:r>
          </w:p>
        </w:tc>
        <w:tc>
          <w:tcPr>
            <w:tcW w:w="2160" w:type="dxa"/>
          </w:tcPr>
          <w:p w14:paraId="308E7104" w14:textId="77777777" w:rsidR="00F0013F" w:rsidRDefault="00000000">
            <w:r>
              <w:t>Rushed second jump</w:t>
            </w:r>
          </w:p>
        </w:tc>
      </w:tr>
      <w:tr w:rsidR="00F0013F" w14:paraId="710921F1" w14:textId="77777777">
        <w:tc>
          <w:tcPr>
            <w:tcW w:w="2160" w:type="dxa"/>
          </w:tcPr>
          <w:p w14:paraId="01F820F9" w14:textId="77777777" w:rsidR="00F0013F" w:rsidRDefault="00000000">
            <w:r>
              <w:t>Flying Camel Spin</w:t>
            </w:r>
          </w:p>
        </w:tc>
        <w:tc>
          <w:tcPr>
            <w:tcW w:w="2160" w:type="dxa"/>
          </w:tcPr>
          <w:p w14:paraId="27159313" w14:textId="77777777" w:rsidR="00F0013F" w:rsidRDefault="00000000">
            <w:r>
              <w:t>Camel spin with airborne entry</w:t>
            </w:r>
          </w:p>
        </w:tc>
        <w:tc>
          <w:tcPr>
            <w:tcW w:w="2160" w:type="dxa"/>
          </w:tcPr>
          <w:p w14:paraId="01B8169A" w14:textId="77777777" w:rsidR="00F0013F" w:rsidRDefault="00000000">
            <w:r>
              <w:t>Spin elevation</w:t>
            </w:r>
          </w:p>
        </w:tc>
        <w:tc>
          <w:tcPr>
            <w:tcW w:w="2160" w:type="dxa"/>
          </w:tcPr>
          <w:p w14:paraId="0E47BC22" w14:textId="77777777" w:rsidR="00F0013F" w:rsidRDefault="00000000">
            <w:r>
              <w:t>Uncontrolled entry or loss of axis</w:t>
            </w:r>
          </w:p>
        </w:tc>
      </w:tr>
      <w:tr w:rsidR="00F0013F" w14:paraId="572E42EC" w14:textId="77777777">
        <w:tc>
          <w:tcPr>
            <w:tcW w:w="2160" w:type="dxa"/>
          </w:tcPr>
          <w:p w14:paraId="0668173C" w14:textId="77777777" w:rsidR="00F0013F" w:rsidRDefault="00000000">
            <w:r>
              <w:t>Back Sit Spin</w:t>
            </w:r>
          </w:p>
        </w:tc>
        <w:tc>
          <w:tcPr>
            <w:tcW w:w="2160" w:type="dxa"/>
          </w:tcPr>
          <w:p w14:paraId="625015DD" w14:textId="77777777" w:rsidR="00F0013F" w:rsidRDefault="00000000">
            <w:r>
              <w:t>Sit spin from backward entry</w:t>
            </w:r>
          </w:p>
        </w:tc>
        <w:tc>
          <w:tcPr>
            <w:tcW w:w="2160" w:type="dxa"/>
          </w:tcPr>
          <w:p w14:paraId="35639A8C" w14:textId="77777777" w:rsidR="00F0013F" w:rsidRDefault="00000000">
            <w:r>
              <w:t>Spin variety</w:t>
            </w:r>
          </w:p>
        </w:tc>
        <w:tc>
          <w:tcPr>
            <w:tcW w:w="2160" w:type="dxa"/>
          </w:tcPr>
          <w:p w14:paraId="492CCFD7" w14:textId="77777777" w:rsidR="00F0013F" w:rsidRDefault="00000000">
            <w:r>
              <w:t>Not low enough</w:t>
            </w:r>
          </w:p>
        </w:tc>
      </w:tr>
    </w:tbl>
    <w:p w14:paraId="24CA2D14" w14:textId="77777777" w:rsidR="00F0013F" w:rsidRDefault="00F0013F"/>
    <w:p w14:paraId="7B302DD5" w14:textId="77777777" w:rsidR="00F0013F" w:rsidRDefault="00000000">
      <w:pPr>
        <w:pStyle w:val="Heading2"/>
      </w:pPr>
      <w:r>
        <w:t>🏋️ Off-Ice Drills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013F" w14:paraId="1F1CEEB5" w14:textId="77777777">
        <w:tc>
          <w:tcPr>
            <w:tcW w:w="2160" w:type="dxa"/>
          </w:tcPr>
          <w:p w14:paraId="025B2EDB" w14:textId="77777777" w:rsidR="00F0013F" w:rsidRDefault="00000000">
            <w:r>
              <w:t>Drill</w:t>
            </w:r>
          </w:p>
        </w:tc>
        <w:tc>
          <w:tcPr>
            <w:tcW w:w="2160" w:type="dxa"/>
          </w:tcPr>
          <w:p w14:paraId="7F213F60" w14:textId="77777777" w:rsidR="00F0013F" w:rsidRDefault="00000000">
            <w:r>
              <w:t>Description</w:t>
            </w:r>
          </w:p>
        </w:tc>
        <w:tc>
          <w:tcPr>
            <w:tcW w:w="2160" w:type="dxa"/>
          </w:tcPr>
          <w:p w14:paraId="39895272" w14:textId="77777777" w:rsidR="00F0013F" w:rsidRDefault="00000000">
            <w:r>
              <w:t>Purpose</w:t>
            </w:r>
          </w:p>
        </w:tc>
        <w:tc>
          <w:tcPr>
            <w:tcW w:w="2160" w:type="dxa"/>
          </w:tcPr>
          <w:p w14:paraId="642CA0AD" w14:textId="77777777" w:rsidR="00F0013F" w:rsidRDefault="00000000">
            <w:r>
              <w:t>Reps/Sets</w:t>
            </w:r>
          </w:p>
        </w:tc>
      </w:tr>
      <w:tr w:rsidR="00F0013F" w14:paraId="22E4BCEF" w14:textId="77777777">
        <w:tc>
          <w:tcPr>
            <w:tcW w:w="2160" w:type="dxa"/>
          </w:tcPr>
          <w:p w14:paraId="33FE51C6" w14:textId="77777777" w:rsidR="00F0013F" w:rsidRDefault="00000000">
            <w:r>
              <w:t>Axel Simulation</w:t>
            </w:r>
          </w:p>
        </w:tc>
        <w:tc>
          <w:tcPr>
            <w:tcW w:w="2160" w:type="dxa"/>
          </w:tcPr>
          <w:p w14:paraId="3E93DF5D" w14:textId="77777777" w:rsidR="00F0013F" w:rsidRDefault="00000000">
            <w:r>
              <w:t>Mimic Axel with arm and leg action</w:t>
            </w:r>
          </w:p>
        </w:tc>
        <w:tc>
          <w:tcPr>
            <w:tcW w:w="2160" w:type="dxa"/>
          </w:tcPr>
          <w:p w14:paraId="49ECC2BC" w14:textId="77777777" w:rsidR="00F0013F" w:rsidRDefault="00000000">
            <w:r>
              <w:t>Technical preparation</w:t>
            </w:r>
          </w:p>
        </w:tc>
        <w:tc>
          <w:tcPr>
            <w:tcW w:w="2160" w:type="dxa"/>
          </w:tcPr>
          <w:p w14:paraId="1AF778DF" w14:textId="77777777" w:rsidR="00F0013F" w:rsidRDefault="00000000">
            <w:r>
              <w:t>3 x 5 attempts</w:t>
            </w:r>
          </w:p>
        </w:tc>
      </w:tr>
      <w:tr w:rsidR="00F0013F" w14:paraId="396D2CAF" w14:textId="77777777">
        <w:tc>
          <w:tcPr>
            <w:tcW w:w="2160" w:type="dxa"/>
          </w:tcPr>
          <w:p w14:paraId="3C30DFF6" w14:textId="77777777" w:rsidR="00F0013F" w:rsidRDefault="00000000">
            <w:r>
              <w:t>Jump Rotation 1-1.5 Turns</w:t>
            </w:r>
          </w:p>
        </w:tc>
        <w:tc>
          <w:tcPr>
            <w:tcW w:w="2160" w:type="dxa"/>
          </w:tcPr>
          <w:p w14:paraId="3A0CB09E" w14:textId="77777777" w:rsidR="00F0013F" w:rsidRDefault="00000000">
            <w:r>
              <w:t>Progressive spin off ground</w:t>
            </w:r>
          </w:p>
        </w:tc>
        <w:tc>
          <w:tcPr>
            <w:tcW w:w="2160" w:type="dxa"/>
          </w:tcPr>
          <w:p w14:paraId="13E0657C" w14:textId="77777777" w:rsidR="00F0013F" w:rsidRDefault="00000000">
            <w:r>
              <w:t>Enhance in-air control</w:t>
            </w:r>
          </w:p>
        </w:tc>
        <w:tc>
          <w:tcPr>
            <w:tcW w:w="2160" w:type="dxa"/>
          </w:tcPr>
          <w:p w14:paraId="22A1EF7C" w14:textId="77777777" w:rsidR="00F0013F" w:rsidRDefault="00000000">
            <w:r>
              <w:t>3 x 6 sets</w:t>
            </w:r>
          </w:p>
        </w:tc>
      </w:tr>
      <w:tr w:rsidR="00F0013F" w14:paraId="2622B1A3" w14:textId="77777777">
        <w:tc>
          <w:tcPr>
            <w:tcW w:w="2160" w:type="dxa"/>
          </w:tcPr>
          <w:p w14:paraId="2C57F7BD" w14:textId="77777777" w:rsidR="00F0013F" w:rsidRDefault="00000000">
            <w:r>
              <w:t>Core Explosive Lifts</w:t>
            </w:r>
          </w:p>
        </w:tc>
        <w:tc>
          <w:tcPr>
            <w:tcW w:w="2160" w:type="dxa"/>
          </w:tcPr>
          <w:p w14:paraId="45C7D00C" w14:textId="77777777" w:rsidR="00F0013F" w:rsidRDefault="00000000">
            <w:r>
              <w:t>Lift body from seated into jump</w:t>
            </w:r>
          </w:p>
        </w:tc>
        <w:tc>
          <w:tcPr>
            <w:tcW w:w="2160" w:type="dxa"/>
          </w:tcPr>
          <w:p w14:paraId="1D8533A7" w14:textId="77777777" w:rsidR="00F0013F" w:rsidRDefault="00000000">
            <w:r>
              <w:t>Boost jump takeoff</w:t>
            </w:r>
          </w:p>
        </w:tc>
        <w:tc>
          <w:tcPr>
            <w:tcW w:w="2160" w:type="dxa"/>
          </w:tcPr>
          <w:p w14:paraId="1A1B5899" w14:textId="77777777" w:rsidR="00F0013F" w:rsidRDefault="00000000">
            <w:r>
              <w:t>3 x 8 reps</w:t>
            </w:r>
          </w:p>
        </w:tc>
      </w:tr>
      <w:tr w:rsidR="00F0013F" w14:paraId="2E026535" w14:textId="77777777">
        <w:tc>
          <w:tcPr>
            <w:tcW w:w="2160" w:type="dxa"/>
          </w:tcPr>
          <w:p w14:paraId="1C057BB4" w14:textId="77777777" w:rsidR="00F0013F" w:rsidRDefault="00000000">
            <w:r>
              <w:t>Plyo Box Jumps</w:t>
            </w:r>
          </w:p>
        </w:tc>
        <w:tc>
          <w:tcPr>
            <w:tcW w:w="2160" w:type="dxa"/>
          </w:tcPr>
          <w:p w14:paraId="196778CB" w14:textId="77777777" w:rsidR="00F0013F" w:rsidRDefault="00000000">
            <w:r>
              <w:t>Jump onto elevated surface</w:t>
            </w:r>
          </w:p>
        </w:tc>
        <w:tc>
          <w:tcPr>
            <w:tcW w:w="2160" w:type="dxa"/>
          </w:tcPr>
          <w:p w14:paraId="3191B367" w14:textId="77777777" w:rsidR="00F0013F" w:rsidRDefault="00000000">
            <w:r>
              <w:t>Leg power</w:t>
            </w:r>
          </w:p>
        </w:tc>
        <w:tc>
          <w:tcPr>
            <w:tcW w:w="2160" w:type="dxa"/>
          </w:tcPr>
          <w:p w14:paraId="3D9C3DFA" w14:textId="77777777" w:rsidR="00F0013F" w:rsidRDefault="00000000">
            <w:r>
              <w:t>3 sets x 10</w:t>
            </w:r>
          </w:p>
        </w:tc>
      </w:tr>
    </w:tbl>
    <w:p w14:paraId="2CF15D60" w14:textId="77777777" w:rsidR="00F0013F" w:rsidRDefault="00F0013F"/>
    <w:p w14:paraId="4297EB6A" w14:textId="77777777" w:rsidR="00F0013F" w:rsidRDefault="00000000">
      <w:r>
        <w:br/>
        <w:t>Head Coach: Ahmed Saad Amin</w:t>
      </w:r>
    </w:p>
    <w:sectPr w:rsidR="00F001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290056">
    <w:abstractNumId w:val="8"/>
  </w:num>
  <w:num w:numId="2" w16cid:durableId="1422990250">
    <w:abstractNumId w:val="6"/>
  </w:num>
  <w:num w:numId="3" w16cid:durableId="1226182695">
    <w:abstractNumId w:val="5"/>
  </w:num>
  <w:num w:numId="4" w16cid:durableId="1502088282">
    <w:abstractNumId w:val="4"/>
  </w:num>
  <w:num w:numId="5" w16cid:durableId="716666589">
    <w:abstractNumId w:val="7"/>
  </w:num>
  <w:num w:numId="6" w16cid:durableId="1805541219">
    <w:abstractNumId w:val="3"/>
  </w:num>
  <w:num w:numId="7" w16cid:durableId="66071415">
    <w:abstractNumId w:val="2"/>
  </w:num>
  <w:num w:numId="8" w16cid:durableId="1880051583">
    <w:abstractNumId w:val="1"/>
  </w:num>
  <w:num w:numId="9" w16cid:durableId="1419448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2A7"/>
    <w:rsid w:val="0015074B"/>
    <w:rsid w:val="0028426E"/>
    <w:rsid w:val="0029639D"/>
    <w:rsid w:val="00326F90"/>
    <w:rsid w:val="006848F0"/>
    <w:rsid w:val="0076135C"/>
    <w:rsid w:val="008E5B88"/>
    <w:rsid w:val="00AA1D8D"/>
    <w:rsid w:val="00B47730"/>
    <w:rsid w:val="00CB0664"/>
    <w:rsid w:val="00E43C0B"/>
    <w:rsid w:val="00EE3ACB"/>
    <w:rsid w:val="00F0013F"/>
    <w:rsid w:val="00FC693F"/>
    <w:rsid w:val="00FD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7AC722"/>
  <w14:defaultImageDpi w14:val="300"/>
  <w15:docId w15:val="{D5D82312-2493-4971-B11C-DA74B472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778</Words>
  <Characters>4059</Characters>
  <Application>Microsoft Office Word</Application>
  <DocSecurity>0</DocSecurity>
  <Lines>369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elmansoory</cp:lastModifiedBy>
  <cp:revision>9</cp:revision>
  <cp:lastPrinted>2025-04-16T21:01:00Z</cp:lastPrinted>
  <dcterms:created xsi:type="dcterms:W3CDTF">2013-12-23T23:15:00Z</dcterms:created>
  <dcterms:modified xsi:type="dcterms:W3CDTF">2025-11-07T18:01:00Z</dcterms:modified>
  <cp:category/>
</cp:coreProperties>
</file>